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meta.title or '未提及'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日期時間</w:t>
            </w:r>
          </w:p>
        </w:tc>
        <w:tc>
          <w:tcPr>
            <w:tcW w:type="dxa" w:w="4320"/>
          </w:tcPr>
          <w:p>
            <w:r>
              <w:t>{{ meta.datetime or '未提及' }}</w:t>
            </w:r>
          </w:p>
        </w:tc>
      </w:tr>
      <w:tr>
        <w:tc>
          <w:tcPr>
            <w:tcW w:type="dxa" w:w="4320"/>
          </w:tcPr>
          <w:p>
            <w:r>
              <w:t>地點</w:t>
            </w:r>
          </w:p>
        </w:tc>
        <w:tc>
          <w:tcPr>
            <w:tcW w:type="dxa" w:w="4320"/>
          </w:tcPr>
          <w:p>
            <w:r>
              <w:t>{{ meta.location or '未提及' }}</w:t>
            </w:r>
          </w:p>
        </w:tc>
      </w:tr>
      <w:tr>
        <w:tc>
          <w:tcPr>
            <w:tcW w:type="dxa" w:w="4320"/>
          </w:tcPr>
          <w:p>
            <w:r>
              <w:t>主席</w:t>
            </w:r>
          </w:p>
        </w:tc>
        <w:tc>
          <w:tcPr>
            <w:tcW w:type="dxa" w:w="4320"/>
          </w:tcPr>
          <w:p>
            <w:r>
              <w:t>{{ meta.chair or '未提及' }}</w:t>
            </w:r>
          </w:p>
        </w:tc>
      </w:tr>
      <w:tr>
        <w:tc>
          <w:tcPr>
            <w:tcW w:type="dxa" w:w="4320"/>
          </w:tcPr>
          <w:p>
            <w:r>
              <w:t>記錄人</w:t>
            </w:r>
          </w:p>
        </w:tc>
        <w:tc>
          <w:tcPr>
            <w:tcW w:type="dxa" w:w="4320"/>
          </w:tcPr>
          <w:p>
            <w:r>
              <w:t>{{ meta.recorder or '未提及' }}</w:t>
            </w:r>
          </w:p>
        </w:tc>
      </w:tr>
      <w:tr>
        <w:tc>
          <w:tcPr>
            <w:tcW w:type="dxa" w:w="4320"/>
          </w:tcPr>
          <w:p>
            <w:r>
              <w:t>出席者</w:t>
            </w:r>
          </w:p>
        </w:tc>
        <w:tc>
          <w:tcPr>
            <w:tcW w:type="dxa" w:w="4320"/>
          </w:tcPr>
          <w:p>
            <w:r>
              <w:t>{{ meta.attendees | default([], true) | join('、') or '未提及' }}</w:t>
            </w:r>
          </w:p>
        </w:tc>
      </w:tr>
      <w:tr>
        <w:tc>
          <w:tcPr>
            <w:tcW w:type="dxa" w:w="4320"/>
          </w:tcPr>
          <w:p>
            <w:r>
              <w:t>缺席者</w:t>
            </w:r>
          </w:p>
        </w:tc>
        <w:tc>
          <w:tcPr>
            <w:tcW w:type="dxa" w:w="4320"/>
          </w:tcPr>
          <w:p>
            <w:r>
              <w:t>{{ meta.absentees | default([], true) | join('、') or '未提及' }}</w:t>
            </w:r>
          </w:p>
        </w:tc>
      </w:tr>
    </w:tbl>
    <w:p>
      <w:pPr>
        <w:pStyle w:val="Heading1"/>
      </w:pPr>
      <w:r>
        <w:t>議題</w:t>
      </w:r>
    </w:p>
    <w:p>
      <w:r>
        <w:t>{%p for topic in topics | default([], true) %}</w:t>
      </w:r>
    </w:p>
    <w:p>
      <w:pPr>
        <w:pStyle w:val="Heading2"/>
      </w:pPr>
      <w:r>
        <w:t>{{ loop.index }}. {{ topic.title or '未提及' }}</w:t>
      </w:r>
    </w:p>
    <w:p>
      <w:r>
        <w:t>{{ topic.discussion or '未提及' }}</w:t>
      </w:r>
    </w:p>
    <w:p>
      <w:r>
        <w:t>決議：</w:t>
      </w:r>
    </w:p>
    <w:p>
      <w:r>
        <w:t>{%p for resolution in topic.resolutions | default([], true) %}</w:t>
      </w:r>
    </w:p>
    <w:p>
      <w:pPr>
        <w:pStyle w:val="ListBullet"/>
      </w:pPr>
      <w:r>
        <w:t>{{ resolution.text or '未提及' }}（來源：{{ resolution.source or '未提及' }}）</w:t>
      </w:r>
    </w:p>
    <w:p>
      <w:r>
        <w:t>{%p else %}</w:t>
      </w:r>
    </w:p>
    <w:p>
      <w:pPr>
        <w:pStyle w:val="ListBullet"/>
      </w:pPr>
      <w:r>
        <w:t>未提及</w:t>
      </w:r>
    </w:p>
    <w:p>
      <w:r>
        <w:t>{%p endfor %}</w:t>
      </w:r>
    </w:p>
    <w:p>
      <w:r>
        <w:t>{%p else %}</w:t>
      </w:r>
    </w:p>
    <w:p>
      <w:r>
        <w:t>未提及</w:t>
      </w:r>
    </w:p>
    <w:p>
      <w:r>
        <w:t>{%p endfor %}</w:t>
      </w:r>
    </w:p>
    <w:p>
      <w:pPr>
        <w:pStyle w:val="Heading1"/>
      </w:pPr>
      <w:r>
        <w:t>待辦事項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事項</w:t>
            </w:r>
          </w:p>
        </w:tc>
        <w:tc>
          <w:tcPr>
            <w:tcW w:type="dxa" w:w="2160"/>
          </w:tcPr>
          <w:p>
            <w:r>
              <w:t>負責人</w:t>
            </w:r>
          </w:p>
        </w:tc>
        <w:tc>
          <w:tcPr>
            <w:tcW w:type="dxa" w:w="2160"/>
          </w:tcPr>
          <w:p>
            <w:r>
              <w:t>期限</w:t>
            </w:r>
          </w:p>
        </w:tc>
        <w:tc>
          <w:tcPr>
            <w:tcW w:type="dxa" w:w="2160"/>
          </w:tcPr>
          <w:p>
            <w:r>
              <w:t>來源</w:t>
            </w:r>
          </w:p>
        </w:tc>
      </w:tr>
      <w:tr>
        <w:tc>
          <w:tcPr>
            <w:tcW w:type="dxa" w:w="2160"/>
          </w:tcPr>
          <w:p>
            <w:r>
              <w:t>{%tr for item in action_items | default([], true)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item.task or '未提及' }}</w:t>
            </w:r>
          </w:p>
        </w:tc>
        <w:tc>
          <w:tcPr>
            <w:tcW w:type="dxa" w:w="2160"/>
          </w:tcPr>
          <w:p>
            <w:r>
              <w:t>{{ item.owner or '未提及' }}</w:t>
            </w:r>
          </w:p>
        </w:tc>
        <w:tc>
          <w:tcPr>
            <w:tcW w:type="dxa" w:w="2160"/>
          </w:tcPr>
          <w:p>
            <w:r>
              <w:t>{{ item.due or '未提及' }}</w:t>
            </w:r>
          </w:p>
        </w:tc>
        <w:tc>
          <w:tcPr>
            <w:tcW w:type="dxa" w:w="2160"/>
          </w:tcPr>
          <w:p>
            <w:r>
              <w:t>{{ item.source or '未提及' }}</w:t>
            </w:r>
          </w:p>
        </w:tc>
      </w:tr>
      <w:tr>
        <w:tc>
          <w:tcPr>
            <w:tcW w:type="dxa" w:w="2160"/>
          </w:tcPr>
          <w:p>
            <w:r>
              <w:t>{%tr else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  <w:tc>
          <w:tcPr>
            <w:tcW w:type="dxa" w:w="2160"/>
          </w:tcPr>
          <w:p>
            <w:r>
              <w:t>未提及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下次會議</w:t>
      </w:r>
    </w:p>
    <w:p>
      <w:r>
        <w:t>{{ next_meeting or '未提及'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